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Stripe Connect Referral System</w:t>
      </w:r>
    </w:p>
    <w:p>
      <w:pPr>
        <w:jc w:val="center"/>
      </w:pPr>
      <w:r>
        <w:rPr>
          <w:color w:val="6C5CE7"/>
          <w:sz w:val="32"/>
        </w:rPr>
        <w:t>Complete Setup Guide</w:t>
      </w:r>
      <w:r>
        <w:br/>
      </w:r>
      <w:r>
        <w:rPr>
          <w:color w:val="636E72"/>
          <w:sz w:val="20"/>
        </w:rPr>
        <w:t>For: Strati  |  Version: 2.0.0  |  February 24,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System Overview</w:t>
      </w:r>
    </w:p>
    <w:p>
      <w:pPr>
        <w:pStyle w:val="ListNumber"/>
      </w:pPr>
      <w:r>
        <w:t>Architecture Diagram</w:t>
      </w:r>
    </w:p>
    <w:p>
      <w:pPr>
        <w:pStyle w:val="ListNumber"/>
      </w:pPr>
      <w:r>
        <w:t>How It Works (Flow Diagrams)</w:t>
      </w:r>
    </w:p>
    <w:p>
      <w:pPr>
        <w:pStyle w:val="ListNumber"/>
      </w:pPr>
      <w:r>
        <w:t>Stripe Setup</w:t>
      </w:r>
    </w:p>
    <w:p>
      <w:pPr>
        <w:pStyle w:val="ListNumber"/>
      </w:pPr>
      <w:r>
        <w:t>GoHighLevel (GHL) Setup</w:t>
      </w:r>
    </w:p>
    <w:p>
      <w:pPr>
        <w:pStyle w:val="ListNumber"/>
      </w:pPr>
      <w:r>
        <w:t>Railway Deployment &amp; Environment Variables</w:t>
      </w:r>
    </w:p>
    <w:p>
      <w:pPr>
        <w:pStyle w:val="ListNumber"/>
      </w:pPr>
      <w:r>
        <w:t>Admin Dashboard Guide</w:t>
      </w:r>
    </w:p>
    <w:p>
      <w:pPr>
        <w:pStyle w:val="ListNumber"/>
      </w:pPr>
      <w:r>
        <w:t>API Reference</w:t>
      </w:r>
    </w:p>
    <w:p>
      <w:pPr>
        <w:pStyle w:val="ListNumber"/>
      </w:pPr>
      <w:r>
        <w:t>Testing the Full Flow</w:t>
      </w:r>
    </w:p>
    <w:p>
      <w:pPr>
        <w:pStyle w:val="ListNumber"/>
      </w:pPr>
      <w:r>
        <w:t>Troubleshooting</w:t>
      </w:r>
    </w:p>
    <w:p>
      <w:r>
        <w:t>____________________________________________________________</w:t>
      </w:r>
    </w:p>
    <w:p>
      <w:pPr>
        <w:pStyle w:val="Heading1"/>
      </w:pPr>
      <w:r>
        <w:t>1. System Overview</w:t>
      </w:r>
    </w:p>
    <w:p>
      <w:r>
        <w:t>This is a multi-level referral commission system built on Stripe Connect. It allows you to:</w:t>
      </w:r>
    </w:p>
    <w:p>
      <w:pPr>
        <w:pStyle w:val="ListBullet"/>
      </w:pPr>
      <w:r>
        <w:t>Create affiliates with unique referral codes</w:t>
      </w:r>
    </w:p>
    <w:p>
      <w:pPr>
        <w:pStyle w:val="ListBullet"/>
      </w:pPr>
      <w:r>
        <w:t>Track sales via Stripe payments or GHL orders</w:t>
      </w:r>
    </w:p>
    <w:p>
      <w:pPr>
        <w:pStyle w:val="ListBullet"/>
      </w:pPr>
      <w:r>
        <w:t>Calculate multi-level commissions automatically (up to 5 levels deep)</w:t>
      </w:r>
    </w:p>
    <w:p>
      <w:pPr>
        <w:pStyle w:val="ListBullet"/>
      </w:pPr>
      <w:r>
        <w:t>Pay affiliates directly to their Stripe Express accounts</w:t>
      </w:r>
    </w:p>
    <w:p>
      <w:pPr>
        <w:pStyle w:val="ListBullet"/>
      </w:pPr>
      <w:r>
        <w:t>Monitor everything via an admin dashboard</w:t>
      </w:r>
    </w:p>
    <w:p>
      <w:pPr>
        <w:pStyle w:val="Heading2"/>
      </w:pPr>
      <w:r>
        <w:t>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FastAPI 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Handles all API requests, webhooks, and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Express accounts for affiliates and sends payouts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Receives payment events to trigger commission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GHL 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Receives order events from GoHighLevel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Commission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Calculates multi-level commissions walking up the referral 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UI to manage affiliates, campaigns, payouts, and monitor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Stores all affiliates, sales, commissions, and payouts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2. Architecture Diagram</w:t>
      </w:r>
    </w:p>
    <w:p>
      <w:pPr>
        <w:spacing w:before="120" w:after="120"/>
      </w:pPr>
      <w:r>
        <w:rPr>
          <w:rFonts w:ascii="Courier New" w:hAnsi="Courier New"/>
          <w:sz w:val="16"/>
        </w:rPr>
        <w:t xml:space="preserve">                          STRIPE CONNECT REFERRAL SYSTEM</w:t>
        <w:br/>
        <w:t xml:space="preserve">   ============================================================================</w:t>
        <w:br/>
        <w:br/>
        <w:t xml:space="preserve">   CUSTOMER PAYMENT SOURCES</w:t>
        <w:br/>
        <w:t xml:space="preserve">   ========================</w:t>
        <w:br/>
        <w:br/>
        <w:t xml:space="preserve">   +-----------------+         +------------------+</w:t>
        <w:br/>
        <w:t xml:space="preserve">   |  Stripe Payment |         |  GHL Order/Form  |</w:t>
        <w:br/>
        <w:t xml:space="preserve">   |  (with referral |         |  (with referral  |</w:t>
        <w:br/>
        <w:t xml:space="preserve">   |   code in       |         |   code in custom |</w:t>
        <w:br/>
        <w:t xml:space="preserve">   |   metadata)     |         |   fields)        |</w:t>
        <w:br/>
        <w:t xml:space="preserve">   +--------+--------+         +--------+---------+</w:t>
        <w:br/>
        <w:t xml:space="preserve">            |                           |</w:t>
        <w:br/>
        <w:t xml:space="preserve">            v                           v</w:t>
        <w:br/>
        <w:t xml:space="preserve">   +------------------+       +------------------+</w:t>
        <w:br/>
        <w:t xml:space="preserve">   | POST /webhooks/  |       | POST /webhooks/  |</w:t>
        <w:br/>
        <w:t xml:space="preserve">   |     stripe       |       |      ghl         |</w:t>
        <w:br/>
        <w:t xml:space="preserve">   | (signature       |       | (HMAC signature  |</w:t>
        <w:br/>
        <w:t xml:space="preserve">   |  verified)       |       |  verified)       |</w:t>
        <w:br/>
        <w:t xml:space="preserve">   +--------+---------+       +--------+---------+</w:t>
        <w:br/>
        <w:t xml:space="preserve">            |                           |</w:t>
        <w:br/>
        <w:t xml:space="preserve">            +-------------+-------------+</w:t>
        <w:br/>
        <w:t xml:space="preserve">                          |</w:t>
        <w:br/>
        <w:t xml:space="preserve">                          v</w:t>
        <w:br/>
        <w:t xml:space="preserve">   COMMISSION CALCULATION ENGINE</w:t>
        <w:br/>
        <w:t xml:space="preserve">   =============================</w:t>
        <w:br/>
        <w:br/>
        <w:t xml:space="preserve">   +----------------------------------------------------------+</w:t>
        <w:br/>
        <w:t xml:space="preserve">   |                                                          |</w:t>
        <w:br/>
        <w:t xml:space="preserve">   |  1. Find affiliate by referral_code                      |</w:t>
        <w:br/>
        <w:t xml:space="preserve">   |  2. Create Sale record                                   |</w:t>
        <w:br/>
        <w:t xml:space="preserve">   |  3. Walk UP the referral tree:                           |</w:t>
        <w:br/>
        <w:t xml:space="preserve">   |                                                          |</w:t>
        <w:br/>
        <w:t xml:space="preserve">   |     Sale Affiliate (Level 0) - no commission             |</w:t>
        <w:br/>
        <w:t xml:space="preserve">   |          |                                               |</w:t>
        <w:br/>
        <w:t xml:space="preserve">   |          v                                               |</w:t>
        <w:br/>
        <w:t xml:space="preserve">   |     Parent (Level 1) --&gt; 10% commission                  |</w:t>
        <w:br/>
        <w:t xml:space="preserve">   |          |                                               |</w:t>
        <w:br/>
        <w:t xml:space="preserve">   |          v                                               |</w:t>
        <w:br/>
        <w:t xml:space="preserve">   |     Grandparent (Level 2) --&gt; 5% commission              |</w:t>
        <w:br/>
        <w:t xml:space="preserve">   |          |                                               |</w:t>
        <w:br/>
        <w:t xml:space="preserve">   |          v                                               |</w:t>
        <w:br/>
        <w:t xml:space="preserve">   |     Great-Grandparent (Level 3) --&gt; 2% commission        |</w:t>
        <w:br/>
        <w:t xml:space="preserve">   |          |                                               |</w:t>
        <w:br/>
        <w:t xml:space="preserve">   |          v                                               |</w:t>
        <w:br/>
        <w:t xml:space="preserve">   |     ... up to max_depth (default 5)                      |</w:t>
        <w:br/>
        <w:t xml:space="preserve">   |                                                          |</w:t>
        <w:br/>
        <w:t xml:space="preserve">   |  4. Create Commission records (status: PENDING)          |</w:t>
        <w:br/>
        <w:t xml:space="preserve">   |  5. Set hold_until = now + hold_days (default 14 days)   |</w:t>
        <w:br/>
        <w:t xml:space="preserve">   |                                                          |</w:t>
        <w:br/>
        <w:t xml:space="preserve">   +----------------------------------------------------------+</w:t>
        <w:br/>
        <w:br/>
        <w:br/>
        <w:t xml:space="preserve">   PAYOUT FLOW</w:t>
        <w:br/>
        <w:t xml:space="preserve">   ===========</w:t>
        <w:br/>
        <w:br/>
        <w:t xml:space="preserve">   +------------------+     +------------------+     +------------------+</w:t>
        <w:br/>
        <w:t xml:space="preserve">   |  PENDING         | --&gt; |  APPROVED        | --&gt; |  PAID            |</w:t>
        <w:br/>
        <w:t xml:space="preserve">   |  Commissions     |     |  Commissions     |     |  Commissions     |</w:t>
        <w:br/>
        <w:t xml:space="preserve">   |                  |     |                  |     |                  |</w:t>
        <w:br/>
        <w:t xml:space="preserve">   |  (hold period    |     |  (admin clicks   |     |  (Stripe Transfer|</w:t>
        <w:br/>
        <w:t xml:space="preserve">   |   not expired)   |     |   "Approve" or   |     |   sent to        |</w:t>
        <w:br/>
        <w:t xml:space="preserve">   |                  |     |   hold expires)   |     |   affiliate's    |</w:t>
        <w:br/>
        <w:t xml:space="preserve">   |                  |     |                  |     |   Express acct)  |</w:t>
        <w:br/>
        <w:t xml:space="preserve">   +------------------+     +------------------+     +------------------+</w:t>
        <w:br/>
        <w:br/>
        <w:t xml:space="preserve">         If sale refunded:</w:t>
        <w:br/>
        <w:t xml:space="preserve">         PENDING --&gt; REFUNDED (no payout)</w:t>
        <w:br/>
        <w:t xml:space="preserve">         PENDING --&gt; CANCELLED (charge.refunded webhook)</w:t>
        <w:br/>
        <w:br/>
        <w:br/>
        <w:t xml:space="preserve">   STRIPE CONNECT ACCOUNTS</w:t>
        <w:br/>
        <w:t xml:space="preserve">   =======================</w:t>
        <w:br/>
        <w:br/>
        <w:t xml:space="preserve">   +-------------------+         +--------------------+</w:t>
        <w:br/>
        <w:t xml:space="preserve">   |  YOUR PLATFORM    |         |  AFFILIATE EXPRESS  |</w:t>
        <w:br/>
        <w:t xml:space="preserve">   |  ACCOUNT          | ------&gt; |  ACCOUNT            |</w:t>
        <w:br/>
        <w:t xml:space="preserve">   |                   | Transfer|                     |</w:t>
        <w:br/>
        <w:t xml:space="preserve">   |  (receives all    | ------&gt; |  (receives          |</w:t>
        <w:br/>
        <w:t xml:space="preserve">   |   payments)       |         |   commission via    |</w:t>
        <w:br/>
        <w:t xml:space="preserve">   |                   |         |   stripe.Transfer)  |</w:t>
        <w:br/>
        <w:t xml:space="preserve">   +-------------------+         +--------------------+</w:t>
        <w:br/>
        <w:br/>
        <w:t xml:space="preserve">   Affiliate Onboarding:</w:t>
        <w:br/>
        <w:t xml:space="preserve">   1. Admin generates onboarding link</w:t>
        <w:br/>
        <w:t xml:space="preserve">   2. Affiliate clicks link -&gt; Stripe hosted onboarding</w:t>
        <w:br/>
        <w:t xml:space="preserve">   3. Affiliate provides identity, bank account</w:t>
        <w:br/>
        <w:t xml:space="preserve">   4. On completion -&gt; redirect to /onboarding-complete</w:t>
        <w:br/>
        <w:t xml:space="preserve">   5. App verifies charges_enabled + payouts_enabled</w:t>
        <w:br/>
        <w:t xml:space="preserve">   6. Affiliate status: ONBOARDING -&gt; ACTIVE</w:t>
        <w:br/>
        <w:br/>
        <w:br/>
        <w:t xml:space="preserve">   ADMIN DASHBOARD</w:t>
        <w:br/>
        <w:t xml:space="preserve">   ===============</w:t>
        <w:br/>
        <w:br/>
        <w:t xml:space="preserve">   +------------------------------------------------------------------+</w:t>
        <w:br/>
        <w:t xml:space="preserve">   |  https://your-app.up.railway.app/admin/dashboard                 |</w:t>
        <w:br/>
        <w:t xml:space="preserve">   |                                                                  |</w:t>
        <w:br/>
        <w:t xml:space="preserve">   |  [Overview] [Affiliates] [Campaigns] [Tiers] [Payouts]          |</w:t>
        <w:br/>
        <w:t xml:space="preserve">   |  [Webhook Events] [Dead Letter Queue] [Audit Log]               |</w:t>
        <w:br/>
        <w:t xml:space="preserve">   |                                                                  |</w:t>
        <w:br/>
        <w:t xml:space="preserve">   |  Overview:     KPI cards, recent events, error summary           |</w:t>
        <w:br/>
        <w:t xml:space="preserve">   |  Affiliates:   List, status, onboarding buttons                  |</w:t>
        <w:br/>
        <w:t xml:space="preserve">   |  Campaigns:    Commission structures, hold periods               |</w:t>
        <w:br/>
        <w:t xml:space="preserve">   |  Tiers:        Per-level rates, bonus rates, thresholds          |</w:t>
        <w:br/>
        <w:t xml:space="preserve">   |  Payouts:      Transfer history, Run Payouts button              |</w:t>
        <w:br/>
        <w:t xml:space="preserve">   |  Webhooks:     Event log from Stripe and GHL                     |</w:t>
        <w:br/>
        <w:t xml:space="preserve">   |  DLQ:          Failed events, retry/resolve buttons              |</w:t>
        <w:br/>
        <w:t xml:space="preserve">   |  Audit Log:    System activity history                           |</w:t>
        <w:br/>
        <w:t xml:space="preserve">   +------------------------------------------------------------------+</w:t>
      </w:r>
    </w:p>
    <w:p>
      <w:r>
        <w:t>____________________________________________________________</w:t>
      </w:r>
    </w:p>
    <w:p>
      <w:pPr>
        <w:pStyle w:val="Heading1"/>
      </w:pPr>
      <w:r>
        <w:t>3. How It Works</w:t>
      </w:r>
    </w:p>
    <w:p>
      <w:pPr>
        <w:pStyle w:val="Heading2"/>
      </w:pPr>
      <w:r>
        <w:t>3A. Payment to Commission Flow</w:t>
      </w:r>
    </w:p>
    <w:p>
      <w:pPr>
        <w:spacing w:before="120" w:after="120"/>
      </w:pPr>
      <w:r>
        <w:rPr>
          <w:rFonts w:ascii="Courier New" w:hAnsi="Courier New"/>
          <w:sz w:val="16"/>
        </w:rPr>
        <w:t>Step 1: Customer pays via Stripe (with referral code in metadata)</w:t>
        <w:br/>
        <w:t xml:space="preserve">        OR GHL sends order webhook (with referral code)</w:t>
        <w:br/>
        <w:br/>
        <w:t>Step 2: Webhook received -&gt; Sale created in database</w:t>
        <w:br/>
        <w:br/>
        <w:t>Step 3: Commission Engine runs:</w:t>
        <w:br/>
        <w:t xml:space="preserve">        - Finds affiliate by referral code</w:t>
        <w:br/>
        <w:t xml:space="preserve">        - Walks up referral tree</w:t>
        <w:br/>
        <w:t xml:space="preserve">        - Creates commission for each parent at each level</w:t>
        <w:br/>
        <w:t xml:space="preserve">        - Commission amount = sale_amount x tier_rate</w:t>
        <w:br/>
        <w:t xml:space="preserve">        - All commissions start as PENDING with hold_until date</w:t>
        <w:br/>
        <w:br/>
        <w:t>Step 4: After hold period (14 days default):</w:t>
        <w:br/>
        <w:t xml:space="preserve">        - Admin approves commissions OR auto-approved when hold expires</w:t>
        <w:br/>
        <w:t xml:space="preserve">        - Status changes: PENDING -&gt; APPROVED</w:t>
        <w:br/>
        <w:br/>
        <w:t>Step 5: Admin runs payouts:</w:t>
        <w:br/>
        <w:t xml:space="preserve">        - Stripe Transfer created for each approved commission</w:t>
        <w:br/>
        <w:t xml:space="preserve">        - Money sent to affiliate's Express account</w:t>
        <w:br/>
        <w:t xml:space="preserve">        - Status changes: APPROVED -&gt; PAID</w:t>
      </w:r>
    </w:p>
    <w:p>
      <w:pPr>
        <w:pStyle w:val="Heading2"/>
      </w:pPr>
      <w:r>
        <w:t>3B. Multi-Level Commission Example</w:t>
      </w:r>
    </w:p>
    <w:p>
      <w:pPr>
        <w:spacing w:before="120" w:after="120"/>
      </w:pPr>
      <w:r>
        <w:rPr>
          <w:rFonts w:ascii="Courier New" w:hAnsi="Courier New"/>
          <w:sz w:val="16"/>
        </w:rPr>
        <w:t>Referral Tree:</w:t>
        <w:br/>
        <w:t xml:space="preserve">  Alice (root, no parent)</w:t>
        <w:br/>
        <w:t xml:space="preserve">    -&gt; Bob (referred by Alice)</w:t>
        <w:br/>
        <w:t xml:space="preserve">      -&gt; Carol (referred by Bob)</w:t>
        <w:br/>
        <w:t xml:space="preserve">        -&gt; Dave (referred by Carol) &lt;-- MAKES A SALE</w:t>
        <w:br/>
        <w:br/>
        <w:t>Campaign: "Default" with tiers:</w:t>
        <w:br/>
        <w:t xml:space="preserve">  Level 1: 10%</w:t>
        <w:br/>
        <w:t xml:space="preserve">  Level 2: 5%</w:t>
        <w:br/>
        <w:t xml:space="preserve">  Level 3: 2%</w:t>
        <w:br/>
        <w:br/>
        <w:t>Dave makes a $100 sale:</w:t>
        <w:br/>
        <w:t xml:space="preserve">  - Carol (Level 1 parent): $10.00 (10%)</w:t>
        <w:br/>
        <w:t xml:space="preserve">  - Bob (Level 2 grandparent): $5.00 (5%)</w:t>
        <w:br/>
        <w:t xml:space="preserve">  - Alice (Level 3 great-grandparent): $2.00 (2%)</w:t>
        <w:br/>
        <w:t xml:space="preserve">  Total commissions: $17.00</w:t>
      </w:r>
    </w:p>
    <w:p>
      <w:pPr>
        <w:pStyle w:val="Heading2"/>
      </w:pPr>
      <w:r>
        <w:t>3C. Affiliate Onboarding Flow</w:t>
      </w:r>
    </w:p>
    <w:p>
      <w:pPr>
        <w:spacing w:before="120" w:after="120"/>
      </w:pPr>
      <w:r>
        <w:rPr>
          <w:rFonts w:ascii="Courier New" w:hAnsi="Courier New"/>
          <w:sz w:val="16"/>
        </w:rPr>
        <w:t>Step 1: Admin creates affiliate via API or dashboard</w:t>
        <w:br/>
        <w:t xml:space="preserve">        -&gt; Affiliate gets referral code (e.g., "KG23MNAO")</w:t>
        <w:br/>
        <w:br/>
        <w:t>Step 2: Admin clicks "Onboard to Stripe" in dashboard</w:t>
        <w:br/>
        <w:t xml:space="preserve">        -&gt; Stripe Express account created</w:t>
        <w:br/>
        <w:t xml:space="preserve">        -&gt; Onboarding URL generated</w:t>
        <w:br/>
        <w:br/>
        <w:t>Step 3: Share onboarding URL with affiliate</w:t>
        <w:br/>
        <w:t xml:space="preserve">        -&gt; Affiliate clicks link</w:t>
        <w:br/>
        <w:t xml:space="preserve">        -&gt; Stripe-hosted form: identity, address, bank account</w:t>
        <w:br/>
        <w:br/>
        <w:t>Step 4: Affiliate completes form</w:t>
        <w:br/>
        <w:t xml:space="preserve">        -&gt; Redirected to /onboarding-complete</w:t>
        <w:br/>
        <w:t xml:space="preserve">        -&gt; App verifies with Stripe: charges_enabled + payouts_enabled</w:t>
        <w:br/>
        <w:t xml:space="preserve">        -&gt; Affiliate status: ACTIVE</w:t>
        <w:br/>
        <w:t xml:space="preserve">        -&gt; Ready to receive payouts!</w:t>
      </w:r>
    </w:p>
    <w:p>
      <w:r>
        <w:t>____________________________________________________________</w:t>
      </w:r>
    </w:p>
    <w:p>
      <w:pPr>
        <w:pStyle w:val="Heading1"/>
      </w:pPr>
      <w:r>
        <w:t>4. Stripe Setup</w:t>
      </w:r>
    </w:p>
    <w:p>
      <w:pPr>
        <w:pStyle w:val="Heading2"/>
      </w:pPr>
      <w:r>
        <w:t>Step 1: Enable Stripe Connect</w:t>
      </w:r>
    </w:p>
    <w:p>
      <w:pPr>
        <w:pStyle w:val="ListNumber"/>
      </w:pPr>
      <w:r>
        <w:t>Go to Stripe Dashboard -&gt; Settings -&gt; Connect</w:t>
      </w:r>
    </w:p>
    <w:p>
      <w:pPr>
        <w:pStyle w:val="ListNumber"/>
      </w:pPr>
      <w:r>
        <w:t>Click "Get started with Connect"</w:t>
      </w:r>
    </w:p>
    <w:p>
      <w:pPr>
        <w:pStyle w:val="ListNumber"/>
      </w:pPr>
      <w:r>
        <w:t>Choose "Platform" as your business model</w:t>
      </w:r>
    </w:p>
    <w:p>
      <w:pPr>
        <w:pStyle w:val="ListNumber"/>
      </w:pPr>
      <w:r>
        <w:t>Complete the Connect application</w:t>
      </w:r>
    </w:p>
    <w:p>
      <w:pPr>
        <w:pStyle w:val="Heading2"/>
      </w:pPr>
      <w:r>
        <w:t>Step 2: Get API Keys</w:t>
      </w:r>
    </w:p>
    <w:p>
      <w:pPr>
        <w:pStyle w:val="ListNumber"/>
      </w:pPr>
      <w:r>
        <w:t>Go to Developers -&gt; API Keys</w:t>
      </w:r>
    </w:p>
    <w:p>
      <w:pPr>
        <w:pStyle w:val="ListNumber"/>
      </w:pPr>
      <w:r>
        <w:t>Copy your Secret key (starts with sk_test_ for sandbox, sk_live_ for production)</w:t>
      </w:r>
    </w:p>
    <w:p>
      <w:pPr>
        <w:pStyle w:val="ListNumber"/>
      </w:pPr>
      <w:r>
        <w:t>Copy your Publishable key (starts with pk_test_ or pk_live_)</w:t>
      </w:r>
    </w:p>
    <w:p>
      <w:pPr>
        <w:pStyle w:val="Heading2"/>
      </w:pPr>
      <w:r>
        <w:t>Step 3: Create Main Stripe Webhook</w:t>
      </w:r>
    </w:p>
    <w:p>
      <w:r>
        <w:t>This webhook receives payment events from your platform account.</w:t>
      </w:r>
    </w:p>
    <w:p>
      <w:pPr>
        <w:pStyle w:val="ListNumber"/>
      </w:pPr>
      <w:r>
        <w:t>Go to Developers -&gt; Webhooks -&gt; Add endpoint</w:t>
      </w:r>
    </w:p>
    <w:p>
      <w:pPr>
        <w:pStyle w:val="ListNumber"/>
      </w:pPr>
      <w:r>
        <w:t>Set Endpoint URL: https://your-app.up.railway.app/webhooks/stripe</w:t>
      </w:r>
    </w:p>
    <w:p>
      <w:pPr>
        <w:pStyle w:val="ListNumber"/>
      </w:pPr>
      <w:r>
        <w:t>Select "Your account" under "Events from"</w:t>
      </w:r>
    </w:p>
    <w:p>
      <w:pPr>
        <w:pStyle w:val="ListNumber"/>
      </w:pPr>
      <w:r>
        <w:t>Select these events:</w:t>
      </w:r>
    </w:p>
    <w:p>
      <w:pPr>
        <w:pStyle w:val="ListBullet"/>
      </w:pPr>
      <w:r>
        <w:t>payment_intent.succeeded</w:t>
      </w:r>
    </w:p>
    <w:p>
      <w:pPr>
        <w:pStyle w:val="ListBullet"/>
      </w:pPr>
      <w:r>
        <w:t>charge.refunded</w:t>
      </w:r>
    </w:p>
    <w:p>
      <w:pPr>
        <w:pStyle w:val="ListBullet"/>
      </w:pPr>
      <w:r>
        <w:t>account.updated</w:t>
      </w:r>
    </w:p>
    <w:p>
      <w:pPr>
        <w:pStyle w:val="ListNumber"/>
      </w:pPr>
      <w:r>
        <w:t>Click Add endpoint</w:t>
      </w:r>
    </w:p>
    <w:p>
      <w:pPr>
        <w:pStyle w:val="ListNumber"/>
      </w:pPr>
      <w:r>
        <w:t>Copy the Signing secret (starts with whsec_)</w:t>
      </w:r>
    </w:p>
    <w:p>
      <w:pPr>
        <w:pStyle w:val="ListNumber"/>
      </w:pPr>
      <w:r>
        <w:t>Save as STRIPE_WEBHOOK_SECRET in Railway</w:t>
      </w:r>
    </w:p>
    <w:p>
      <w:pPr>
        <w:pStyle w:val="Heading2"/>
      </w:pPr>
      <w:r>
        <w:t>Step 4: Create Stripe Connect Webhook</w:t>
      </w:r>
    </w:p>
    <w:p>
      <w:r>
        <w:t>This webhook receives events from your affiliates' connected accounts.</w:t>
      </w:r>
    </w:p>
    <w:p>
      <w:pPr>
        <w:pStyle w:val="ListNumber"/>
      </w:pPr>
      <w:r>
        <w:t>Go to Developers -&gt; Webhooks -&gt; Add endpoint</w:t>
      </w:r>
    </w:p>
    <w:p>
      <w:pPr>
        <w:pStyle w:val="ListNumber"/>
      </w:pPr>
      <w:r>
        <w:t>Set Endpoint URL: https://your-app.up.railway.app/webhooks/stripe-connect</w:t>
      </w:r>
    </w:p>
    <w:p>
      <w:pPr>
        <w:pStyle w:val="ListNumber"/>
      </w:pPr>
      <w:r>
        <w:t>Select "Connected and v2 accounts" under "Events from"</w:t>
      </w:r>
    </w:p>
    <w:p>
      <w:pPr>
        <w:pStyle w:val="ListNumber"/>
      </w:pPr>
      <w:r>
        <w:t>Select these events:</w:t>
      </w:r>
    </w:p>
    <w:p>
      <w:pPr>
        <w:pStyle w:val="ListBullet"/>
      </w:pPr>
      <w:r>
        <w:t>v2.core.account.updated (or account.updated)</w:t>
      </w:r>
    </w:p>
    <w:p>
      <w:pPr>
        <w:pStyle w:val="ListNumber"/>
      </w:pPr>
      <w:r>
        <w:t>Click Add endpoint</w:t>
      </w:r>
    </w:p>
    <w:p>
      <w:pPr>
        <w:pStyle w:val="ListNumber"/>
      </w:pPr>
      <w:r>
        <w:t>Copy the Signing secret (starts with whsec_)</w:t>
      </w:r>
    </w:p>
    <w:p>
      <w:pPr>
        <w:pStyle w:val="ListNumber"/>
      </w:pPr>
      <w:r>
        <w:t>Save as STRIPE_CONNECT_WEBHOOK_SECRET in Railway</w:t>
      </w:r>
    </w:p>
    <w:p>
      <w:pPr>
        <w:pStyle w:val="Heading2"/>
      </w:pPr>
      <w:r>
        <w:t>Step 5: Configure Payments with Referral Codes</w:t>
      </w:r>
    </w:p>
    <w:p>
      <w:r>
        <w:t>When creating payments, include the affiliate's referral code in the metadata:</w:t>
      </w:r>
    </w:p>
    <w:p>
      <w:pPr>
        <w:spacing w:before="120" w:after="120"/>
      </w:pPr>
      <w:r>
        <w:rPr>
          <w:rFonts w:ascii="Courier New" w:hAnsi="Courier New"/>
          <w:sz w:val="16"/>
        </w:rPr>
        <w:t>// Stripe.js / Node.js example</w:t>
        <w:br/>
        <w:t>const paymentIntent = await stripe.paymentIntents.create({</w:t>
        <w:br/>
        <w:t xml:space="preserve">  amount: 10000,  // $100.00 in cents</w:t>
        <w:br/>
        <w:t xml:space="preserve">  currency: 'usd',</w:t>
        <w:br/>
        <w:t xml:space="preserve">  metadata: {</w:t>
        <w:br/>
        <w:t xml:space="preserve">    referral_code: 'KG23MNAO',  // Affiliate's referral code</w:t>
        <w:br/>
        <w:t xml:space="preserve">    campaign_id: 'your-campaign-id'  // Optional, defaults to first active</w:t>
        <w:br/>
        <w:t xml:space="preserve">  }</w:t>
        <w:br/>
        <w:t>});</w:t>
      </w:r>
    </w:p>
    <w:p>
      <w:r>
        <w:t>Important: The referral_code in metadata is what links a payment to an affiliate. Without it, no commission is calculated.</w:t>
      </w:r>
    </w:p>
    <w:p>
      <w:r>
        <w:t>____________________________________________________________</w:t>
      </w:r>
    </w:p>
    <w:p>
      <w:pPr>
        <w:pStyle w:val="Heading1"/>
      </w:pPr>
      <w:r>
        <w:t>5. GoHighLevel (GHL) Setup</w:t>
      </w:r>
    </w:p>
    <w:p>
      <w:pPr>
        <w:pStyle w:val="Heading2"/>
      </w:pPr>
      <w:r>
        <w:t>Step 1: Create a Workflow Webhook</w:t>
      </w:r>
    </w:p>
    <w:p>
      <w:pPr>
        <w:pStyle w:val="ListNumber"/>
      </w:pPr>
      <w:r>
        <w:t>In GHL, go to Automation -&gt; Workflows</w:t>
      </w:r>
    </w:p>
    <w:p>
      <w:pPr>
        <w:pStyle w:val="ListNumber"/>
      </w:pPr>
      <w:r>
        <w:t>Create a new workflow or edit an existing one</w:t>
      </w:r>
    </w:p>
    <w:p>
      <w:pPr>
        <w:pStyle w:val="ListNumber"/>
      </w:pPr>
      <w:r>
        <w:t>Add a Webhook action step</w:t>
      </w:r>
    </w:p>
    <w:p>
      <w:pPr>
        <w:pStyle w:val="ListNumber"/>
      </w:pPr>
      <w:r>
        <w:t>Set the webhook URL to: https://your-app.up.railway.app/webhooks/ghl</w:t>
      </w:r>
    </w:p>
    <w:p>
      <w:pPr>
        <w:pStyle w:val="ListNumber"/>
      </w:pPr>
      <w:r>
        <w:t>Set method: POST</w:t>
      </w:r>
    </w:p>
    <w:p>
      <w:pPr>
        <w:pStyle w:val="ListNumber"/>
      </w:pPr>
      <w:r>
        <w:t>Set content type: application/json</w:t>
      </w:r>
    </w:p>
    <w:p>
      <w:pPr>
        <w:pStyle w:val="Heading2"/>
      </w:pPr>
      <w:r>
        <w:t>Step 2: Configure the Webhook Payload</w:t>
      </w:r>
    </w:p>
    <w:p>
      <w:r>
        <w:t>The webhook must send a JSON body with these fields:</w:t>
      </w:r>
    </w:p>
    <w:p>
      <w:pPr>
        <w:spacing w:before="120" w:after="120"/>
      </w:pPr>
      <w:r>
        <w:rPr>
          <w:rFonts w:ascii="Courier New" w:hAnsi="Courier New"/>
          <w:sz w:val="16"/>
        </w:rPr>
        <w:t>{</w:t>
        <w:br/>
        <w:t xml:space="preserve">  "type": "order.created",</w:t>
        <w:br/>
        <w:t xml:space="preserve">  "contact_id": "{{contact.id}}",</w:t>
        <w:br/>
        <w:t xml:space="preserve">  "order_id": "{{order.id}}",</w:t>
        <w:br/>
        <w:t xml:space="preserve">  "amount": {{order.total}},</w:t>
        <w:br/>
        <w:t xml:space="preserve">  "customer_email": "{{contact.email}}",</w:t>
        <w:br/>
        <w:t xml:space="preserve">  "referral_code": "{{contact.referral_code}}",</w:t>
        <w:br/>
        <w:t xml:space="preserve">  "campaign_id": "your-campaign-id"</w:t>
        <w:br/>
        <w:t>}</w:t>
      </w:r>
    </w:p>
    <w:p>
      <w:r>
        <w:t>Field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GHL Variable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referral_code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Affiliate's referral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{{contact.referral_code}}` or custom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amount as number (dollars, not cents)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{{order.total}}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GHL order identifier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{{order.id}}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GHL contact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{{contact.id}}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{{contact.email}}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to use (defaults to first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or hardcoded</w:t>
            </w:r>
          </w:p>
        </w:tc>
      </w:tr>
    </w:tbl>
    <w:p>
      <w:pPr>
        <w:pStyle w:val="Heading2"/>
      </w:pPr>
      <w:r>
        <w:t>Step 3: Store Referral Codes in GHL Contacts</w:t>
      </w:r>
    </w:p>
    <w:p>
      <w:r>
        <w:t>You need a way to track which referral code brought in each contact:</w:t>
      </w:r>
    </w:p>
    <w:p>
      <w:pPr>
        <w:pStyle w:val="ListNumber"/>
      </w:pPr>
      <w:r>
        <w:t>Create a Custom Field in GHL called referral_code</w:t>
      </w:r>
    </w:p>
    <w:p>
      <w:pPr>
        <w:pStyle w:val="ListNumber"/>
      </w:pPr>
      <w:r>
        <w:t>When a contact comes in via a referral link, store the code:</w:t>
      </w:r>
    </w:p>
    <w:p>
      <w:pPr>
        <w:pStyle w:val="ListBullet"/>
      </w:pPr>
      <w:r>
        <w:t>Via landing page URL parameter: ?ref=KG23MNAO</w:t>
      </w:r>
    </w:p>
    <w:p>
      <w:pPr>
        <w:pStyle w:val="ListBullet"/>
      </w:pPr>
      <w:r>
        <w:t>Via hidden form field</w:t>
      </w:r>
    </w:p>
    <w:p>
      <w:pPr>
        <w:pStyle w:val="ListBullet"/>
      </w:pPr>
      <w:r>
        <w:t>Via GHL workflow that extracts from source URL</w:t>
      </w:r>
    </w:p>
    <w:p>
      <w:pPr>
        <w:pStyle w:val="Heading2"/>
      </w:pPr>
      <w:r>
        <w:t>Step 4: Trigger Webhook on Order</w:t>
      </w:r>
    </w:p>
    <w:p>
      <w:r>
        <w:t>Set your workflow trigger to fire when:</w:t>
      </w:r>
    </w:p>
    <w:p>
      <w:pPr>
        <w:pStyle w:val="ListBullet"/>
      </w:pPr>
      <w:r>
        <w:t>New order is created</w:t>
      </w:r>
    </w:p>
    <w:p>
      <w:pPr>
        <w:pStyle w:val="ListBullet"/>
      </w:pPr>
      <w:r>
        <w:t>Payment is received</w:t>
      </w:r>
    </w:p>
    <w:p>
      <w:pPr>
        <w:pStyle w:val="ListBullet"/>
      </w:pPr>
      <w:r>
        <w:t>Invoice is paid</w:t>
      </w:r>
    </w:p>
    <w:p>
      <w:r>
        <w:t>Then add the webhook step to send the data to the referral system.</w:t>
      </w:r>
    </w:p>
    <w:p>
      <w:pPr>
        <w:pStyle w:val="Heading2"/>
      </w:pPr>
      <w:r>
        <w:t>Step 5: GHL Webhook Signature (Optional)</w:t>
      </w:r>
    </w:p>
    <w:p>
      <w:r>
        <w:t>For added security, you can configure HMAC signature verification:</w:t>
      </w:r>
    </w:p>
    <w:p>
      <w:pPr>
        <w:pStyle w:val="ListNumber"/>
      </w:pPr>
      <w:r>
        <w:t>Set GHL_WEBHOOK_SECRET in Railway to a secret string</w:t>
      </w:r>
    </w:p>
    <w:p>
      <w:pPr>
        <w:pStyle w:val="ListNumber"/>
      </w:pPr>
      <w:r>
        <w:t>In GHL webhook settings, add a header:</w:t>
      </w:r>
    </w:p>
    <w:p>
      <w:pPr>
        <w:pStyle w:val="ListBullet"/>
      </w:pPr>
      <w:r>
        <w:t>Header: x-ghl-signature</w:t>
      </w:r>
    </w:p>
    <w:p>
      <w:pPr>
        <w:pStyle w:val="ListBullet"/>
      </w:pPr>
      <w:r>
        <w:t>Value: HMAC-SHA256 hash of the request body using the secret</w:t>
      </w:r>
    </w:p>
    <w:p>
      <w:pPr>
        <w:ind w:left="720"/>
      </w:pPr>
      <w:r>
        <w:rPr>
          <w:i/>
          <w:color w:val="636E72"/>
        </w:rPr>
        <w:t>Note: If you set `GHL_WEBHOOK_SECRET` to `skip` or `not_needed_yet`, signature verification is disabled.</w:t>
      </w:r>
    </w:p>
    <w:p>
      <w:pPr>
        <w:pStyle w:val="Heading2"/>
      </w:pPr>
      <w:r>
        <w:t>GHL Integration Diagram</w:t>
      </w:r>
    </w:p>
    <w:p>
      <w:pPr>
        <w:spacing w:before="120" w:after="120"/>
      </w:pPr>
      <w:r>
        <w:rPr>
          <w:rFonts w:ascii="Courier New" w:hAnsi="Courier New"/>
          <w:sz w:val="16"/>
        </w:rPr>
        <w:t xml:space="preserve">  GHL Contact fills form with ?ref=KG23MNAO</w:t>
        <w:br/>
        <w:t xml:space="preserve">       |</w:t>
        <w:br/>
        <w:t xml:space="preserve">       v</w:t>
        <w:br/>
        <w:t xml:space="preserve">  Contact created in GHL</w:t>
        <w:br/>
        <w:t xml:space="preserve">  (referral_code stored in custom field)</w:t>
        <w:br/>
        <w:t xml:space="preserve">       |</w:t>
        <w:br/>
        <w:t xml:space="preserve">       v</w:t>
        <w:br/>
        <w:t xml:space="preserve">  Contact makes purchase / order created</w:t>
        <w:br/>
        <w:t xml:space="preserve">       |</w:t>
        <w:br/>
        <w:t xml:space="preserve">       v</w:t>
        <w:br/>
        <w:t xml:space="preserve">  GHL Workflow triggers</w:t>
        <w:br/>
        <w:t xml:space="preserve">       |</w:t>
        <w:br/>
        <w:t xml:space="preserve">       v</w:t>
        <w:br/>
        <w:t xml:space="preserve">  Webhook POST to /webhooks/ghl</w:t>
        <w:br/>
        <w:t xml:space="preserve">  {</w:t>
        <w:br/>
        <w:t xml:space="preserve">    referral_code: "KG23MNAO",</w:t>
        <w:br/>
        <w:t xml:space="preserve">    amount: 99.99,</w:t>
        <w:br/>
        <w:t xml:space="preserve">    order_id: "order_123",</w:t>
        <w:br/>
        <w:t xml:space="preserve">    customer_email: "customer@email.com"</w:t>
        <w:br/>
        <w:t xml:space="preserve">  }</w:t>
        <w:br/>
        <w:t xml:space="preserve">       |</w:t>
        <w:br/>
        <w:t xml:space="preserve">       v</w:t>
        <w:br/>
        <w:t xml:space="preserve">  Sale created -&gt; Commissions calculated</w:t>
        <w:br/>
        <w:t xml:space="preserve">  (Affiliate KG23MNAO's parent gets Level 1 commission)</w:t>
      </w:r>
    </w:p>
    <w:p>
      <w:r>
        <w:t>____________________________________________________________</w:t>
      </w:r>
    </w:p>
    <w:p>
      <w:pPr>
        <w:pStyle w:val="Heading1"/>
      </w:pPr>
      <w:r>
        <w:t>6. Railway Deployment &amp; Environment Variables</w:t>
      </w:r>
    </w:p>
    <w:p>
      <w:pPr>
        <w:pStyle w:val="Heading2"/>
      </w:pPr>
      <w:r>
        <w:t>Required Environment Variables</w:t>
      </w:r>
    </w:p>
    <w:p>
      <w:r>
        <w:t>Set these in Railway -&gt; Your Service -&gt;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sk_test_51SGT...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API secret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STRIPE_PUBLISHABLE_KEY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pk_test_51SGT...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publishable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whsec_ZqZNs86...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Signing secret for main webhook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STRIPE_CONNECT_WEBHOOK_SECRET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whsec_ro921...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Signing secret for Connect webhook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GHL_API_KEY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your-ghl-key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GHL API key (or `not_needed_yet`)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GHL_WEBHOOK_SECRET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your-secret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GHL webhook HMAC secret (or `skip`)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postgresql://...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connection string (auto from Railway)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https://web-production-0db7d4.up.railway.app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Your app's public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https://web-production-0db7d4.up.railway.app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Frontend URL (same if no separate frontend)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random-secure-string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 for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random-secure-string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API key (used for dashboard login)</w:t>
            </w:r>
          </w:p>
        </w:tc>
      </w:tr>
    </w:tbl>
    <w:p>
      <w:pPr>
        <w:pStyle w:val="Heading2"/>
      </w:pPr>
      <w:r>
        <w:t>Optional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DEFAULT_MAX_DEPTH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max referral tree depth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Logging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SENTRY_DSN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Sentry error tracking DSN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Environment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DLQ_MAX_RETRIES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retries for failed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DLQ_RETRY_DELAY_MINUTES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Delay between retries</w:t>
            </w:r>
          </w:p>
        </w:tc>
      </w:tr>
    </w:tbl>
    <w:p>
      <w:pPr>
        <w:pStyle w:val="Heading2"/>
      </w:pPr>
      <w:r>
        <w:t>Deployment</w:t>
      </w:r>
    </w:p>
    <w:p>
      <w:r>
        <w:t>The app auto-deploys when you push to the main branch on GitHub:</w:t>
      </w:r>
    </w:p>
    <w:p>
      <w:pPr>
        <w:pStyle w:val="ListBullet"/>
      </w:pPr>
      <w:r>
        <w:t>Repository: https://github.com/BlackSamurai8/stripe-connect-referral-app</w:t>
      </w:r>
    </w:p>
    <w:p>
      <w:pPr>
        <w:pStyle w:val="ListBullet"/>
      </w:pPr>
      <w:r>
        <w:t>Railway auto-detects pushes and rebuilds</w:t>
      </w:r>
    </w:p>
    <w:p>
      <w:r>
        <w:t>____________________________________________________________</w:t>
      </w:r>
    </w:p>
    <w:p>
      <w:pPr>
        <w:pStyle w:val="Heading1"/>
      </w:pPr>
      <w:r>
        <w:t>7. Admin Dashboard Guide</w:t>
      </w:r>
    </w:p>
    <w:p>
      <w:pPr>
        <w:pStyle w:val="Heading2"/>
      </w:pPr>
      <w:r>
        <w:t>Accessing the Dashboard</w:t>
      </w:r>
    </w:p>
    <w:p>
      <w:pPr>
        <w:pStyle w:val="ListNumber"/>
      </w:pPr>
      <w:r>
        <w:t>Open: https://your-app.up.railway.app/admin/dashboard</w:t>
      </w:r>
    </w:p>
    <w:p>
      <w:pPr>
        <w:pStyle w:val="ListNumber"/>
      </w:pPr>
      <w:r>
        <w:t>Enter your Admin API Key when prompted</w:t>
      </w:r>
    </w:p>
    <w:p>
      <w:pPr>
        <w:pStyle w:val="ListNumber"/>
      </w:pPr>
      <w:r>
        <w:t>The key is stored in your browser session</w:t>
      </w:r>
    </w:p>
    <w:p>
      <w:pPr>
        <w:pStyle w:val="Heading2"/>
      </w:pPr>
      <w:r>
        <w:t>Dashboard Tabs</w:t>
      </w:r>
    </w:p>
    <w:p>
      <w:pPr>
        <w:pStyle w:val="Heading3"/>
      </w:pPr>
      <w:r>
        <w:t>Overview Tab</w:t>
      </w:r>
    </w:p>
    <w:p>
      <w:pPr>
        <w:pStyle w:val="ListBullet"/>
      </w:pPr>
      <w:r>
        <w:t>What it shows: KPI summary cards (affiliates, sales, commissions, payouts)</w:t>
      </w:r>
    </w:p>
    <w:p>
      <w:pPr>
        <w:pStyle w:val="ListBullet"/>
      </w:pPr>
      <w:r>
        <w:t>Use for: Quick health check of the system</w:t>
      </w:r>
    </w:p>
    <w:p>
      <w:pPr>
        <w:pStyle w:val="ListBullet"/>
      </w:pPr>
      <w:r>
        <w:t>Key metrics: Active affiliates, total revenue, pending vs paid commissions</w:t>
      </w:r>
    </w:p>
    <w:p>
      <w:pPr>
        <w:pStyle w:val="Heading3"/>
      </w:pPr>
      <w:r>
        <w:t>Affiliates Tab</w:t>
      </w:r>
    </w:p>
    <w:p>
      <w:pPr>
        <w:pStyle w:val="ListBullet"/>
      </w:pPr>
      <w:r>
        <w:t>What it shows: All affiliates with their status, referral codes, and Stripe connection</w:t>
      </w:r>
    </w:p>
    <w:p>
      <w:pPr>
        <w:pStyle w:val="ListBullet"/>
      </w:pPr>
      <w:r>
        <w:t>Actions available:</w:t>
      </w:r>
    </w:p>
    <w:p>
      <w:pPr>
        <w:pStyle w:val="ListBullet"/>
      </w:pPr>
      <w:r>
        <w:t>View affiliate details</w:t>
      </w:r>
    </w:p>
    <w:p>
      <w:pPr>
        <w:pStyle w:val="ListBullet"/>
      </w:pPr>
      <w:r>
        <w:t>"Onboard to Stripe" button: Generates Stripe Express onboarding link</w:t>
      </w:r>
    </w:p>
    <w:p>
      <w:pPr>
        <w:pStyle w:val="ListBullet"/>
      </w:pPr>
      <w:r>
        <w:t>Copy onboarding link to send to affiliate</w:t>
      </w:r>
    </w:p>
    <w:p>
      <w:pPr>
        <w:pStyle w:val="ListBullet"/>
      </w:pPr>
      <w:r>
        <w:t>Shows "Connected" badge for fully onboarded affiliates</w:t>
      </w:r>
    </w:p>
    <w:p>
      <w:pPr>
        <w:pStyle w:val="Heading3"/>
      </w:pPr>
      <w:r>
        <w:t>Campaigns Tab</w:t>
      </w:r>
    </w:p>
    <w:p>
      <w:pPr>
        <w:pStyle w:val="ListBullet"/>
      </w:pPr>
      <w:r>
        <w:t>What it shows: All campaigns with their commission structures</w:t>
      </w:r>
    </w:p>
    <w:p>
      <w:pPr>
        <w:pStyle w:val="ListBullet"/>
      </w:pPr>
      <w:r>
        <w:t>Actions available:</w:t>
      </w:r>
    </w:p>
    <w:p>
      <w:pPr>
        <w:pStyle w:val="ListBullet"/>
      </w:pPr>
      <w:r>
        <w:t>View campaign details</w:t>
      </w:r>
    </w:p>
    <w:p>
      <w:pPr>
        <w:pStyle w:val="ListBullet"/>
      </w:pPr>
      <w:r>
        <w:t>See commission tiers per campaign</w:t>
      </w:r>
    </w:p>
    <w:p>
      <w:pPr>
        <w:pStyle w:val="ListBullet"/>
      </w:pPr>
      <w:r>
        <w:t>Campaign settings: max_depth, hold_days</w:t>
      </w:r>
    </w:p>
    <w:p>
      <w:pPr>
        <w:pStyle w:val="Heading3"/>
      </w:pPr>
      <w:r>
        <w:t>Commission Tiers Tab</w:t>
      </w:r>
    </w:p>
    <w:p>
      <w:pPr>
        <w:pStyle w:val="ListBullet"/>
      </w:pPr>
      <w:r>
        <w:t>What it shows: All commission tiers across campaigns</w:t>
      </w:r>
    </w:p>
    <w:p>
      <w:pPr>
        <w:pStyle w:val="ListBullet"/>
      </w:pPr>
      <w:r>
        <w:t>Actions available:</w:t>
      </w:r>
    </w:p>
    <w:p>
      <w:pPr>
        <w:pStyle w:val="ListBullet"/>
      </w:pPr>
      <w:r>
        <w:t>"+ Add Tier" button: Create new tier with campaign, level, rate, bonus</w:t>
      </w:r>
    </w:p>
    <w:p>
      <w:pPr>
        <w:pStyle w:val="ListBullet"/>
      </w:pPr>
      <w:r>
        <w:t>Edit existing tiers</w:t>
      </w:r>
    </w:p>
    <w:p>
      <w:pPr>
        <w:pStyle w:val="ListBullet"/>
      </w:pPr>
      <w:r>
        <w:t>Deactivate old tiers</w:t>
      </w:r>
    </w:p>
    <w:p>
      <w:pPr>
        <w:pStyle w:val="Heading3"/>
      </w:pPr>
      <w:r>
        <w:t>Payouts Tab</w:t>
      </w:r>
    </w:p>
    <w:p>
      <w:pPr>
        <w:pStyle w:val="ListBullet"/>
      </w:pPr>
      <w:r>
        <w:t>What it shows: All payout transfers with status</w:t>
      </w:r>
    </w:p>
    <w:p>
      <w:pPr>
        <w:pStyle w:val="ListBullet"/>
      </w:pPr>
      <w:r>
        <w:t>Actions available:</w:t>
      </w:r>
    </w:p>
    <w:p>
      <w:pPr>
        <w:pStyle w:val="ListBullet"/>
      </w:pPr>
      <w:r>
        <w:t>"Run Payouts" button: Processes all approved commissions</w:t>
      </w:r>
    </w:p>
    <w:p>
      <w:pPr>
        <w:pStyle w:val="ListBullet"/>
      </w:pPr>
      <w:r>
        <w:t>View transfer details, amounts, dates</w:t>
      </w:r>
    </w:p>
    <w:p>
      <w:pPr>
        <w:pStyle w:val="ListBullet"/>
      </w:pPr>
      <w:r>
        <w:t>See failed payouts with error messages</w:t>
      </w:r>
    </w:p>
    <w:p>
      <w:pPr>
        <w:pStyle w:val="Heading3"/>
      </w:pPr>
      <w:r>
        <w:t>Webhook Events Tab</w:t>
      </w:r>
    </w:p>
    <w:p>
      <w:pPr>
        <w:pStyle w:val="ListBullet"/>
      </w:pPr>
      <w:r>
        <w:t>What it shows: Recent webhook events from Stripe and GHL</w:t>
      </w:r>
    </w:p>
    <w:p>
      <w:pPr>
        <w:pStyle w:val="ListBullet"/>
      </w:pPr>
      <w:r>
        <w:t>Use for: Debugging, verifying events are being received</w:t>
      </w:r>
    </w:p>
    <w:p>
      <w:pPr>
        <w:pStyle w:val="ListBullet"/>
      </w:pPr>
      <w:r>
        <w:t>Shows: Event ID, type, source, processed status, timestamp</w:t>
      </w:r>
    </w:p>
    <w:p>
      <w:pPr>
        <w:pStyle w:val="Heading3"/>
      </w:pPr>
      <w:r>
        <w:t>Dead Letter Queue Tab</w:t>
      </w:r>
    </w:p>
    <w:p>
      <w:pPr>
        <w:pStyle w:val="ListBullet"/>
      </w:pPr>
      <w:r>
        <w:t>What it shows: Failed webhook events that couldn't be processed</w:t>
      </w:r>
    </w:p>
    <w:p>
      <w:pPr>
        <w:pStyle w:val="ListBullet"/>
      </w:pPr>
      <w:r>
        <w:t>Actions available:</w:t>
      </w:r>
    </w:p>
    <w:p>
      <w:pPr>
        <w:pStyle w:val="ListBullet"/>
      </w:pPr>
      <w:r>
        <w:t>Retry a failed event</w:t>
      </w:r>
    </w:p>
    <w:p>
      <w:pPr>
        <w:pStyle w:val="ListBullet"/>
      </w:pPr>
      <w:r>
        <w:t>Resolve (mark as handled)</w:t>
      </w:r>
    </w:p>
    <w:p>
      <w:pPr>
        <w:pStyle w:val="ListBullet"/>
      </w:pPr>
      <w:r>
        <w:t>View error messages</w:t>
      </w:r>
    </w:p>
    <w:p>
      <w:pPr>
        <w:pStyle w:val="Heading3"/>
      </w:pPr>
      <w:r>
        <w:t>Audit Log Tab</w:t>
      </w:r>
    </w:p>
    <w:p>
      <w:pPr>
        <w:pStyle w:val="ListBullet"/>
      </w:pPr>
      <w:r>
        <w:t>What it shows: All system actions with timestamps</w:t>
      </w:r>
    </w:p>
    <w:p>
      <w:pPr>
        <w:pStyle w:val="ListBullet"/>
      </w:pPr>
      <w:r>
        <w:t>Use for: Compliance, debugging, tracking who did what</w:t>
      </w:r>
    </w:p>
    <w:p>
      <w:pPr>
        <w:pStyle w:val="ListBullet"/>
      </w:pPr>
      <w:r>
        <w:t>Tracks: Payout runs, status changes, tier updates</w:t>
      </w:r>
    </w:p>
    <w:p>
      <w:pPr>
        <w:pStyle w:val="Heading2"/>
      </w:pPr>
      <w:r>
        <w:t>Common Dashboard Workflows</w:t>
      </w:r>
    </w:p>
    <w:p>
      <w:pPr>
        <w:pStyle w:val="Heading3"/>
      </w:pPr>
      <w:r>
        <w:t>Onboard a New Affiliate</w:t>
      </w:r>
    </w:p>
    <w:p>
      <w:pPr>
        <w:pStyle w:val="ListNumber"/>
      </w:pPr>
      <w:r>
        <w:t>Go to Affiliates tab</w:t>
      </w:r>
    </w:p>
    <w:p>
      <w:pPr>
        <w:pStyle w:val="ListNumber"/>
      </w:pPr>
      <w:r>
        <w:t>Find the affiliate (or create via API)</w:t>
      </w:r>
    </w:p>
    <w:p>
      <w:pPr>
        <w:pStyle w:val="ListNumber"/>
      </w:pPr>
      <w:r>
        <w:t>Click "Onboard to Stripe"</w:t>
      </w:r>
    </w:p>
    <w:p>
      <w:pPr>
        <w:pStyle w:val="ListNumber"/>
      </w:pPr>
      <w:r>
        <w:t>Copy the generated URL</w:t>
      </w:r>
    </w:p>
    <w:p>
      <w:pPr>
        <w:pStyle w:val="ListNumber"/>
      </w:pPr>
      <w:r>
        <w:t>Send URL to the affiliate</w:t>
      </w:r>
    </w:p>
    <w:p>
      <w:pPr>
        <w:pStyle w:val="ListNumber"/>
      </w:pPr>
      <w:r>
        <w:t>After they complete onboarding, their status changes to "Connected"</w:t>
      </w:r>
    </w:p>
    <w:p>
      <w:pPr>
        <w:pStyle w:val="Heading3"/>
      </w:pPr>
      <w:r>
        <w:t>Process Payouts</w:t>
      </w:r>
    </w:p>
    <w:p>
      <w:pPr>
        <w:pStyle w:val="ListNumber"/>
      </w:pPr>
      <w:r>
        <w:t>Go to Payouts tab</w:t>
      </w:r>
    </w:p>
    <w:p>
      <w:pPr>
        <w:pStyle w:val="ListNumber"/>
      </w:pPr>
      <w:r>
        <w:t>Click "Run Payouts" button</w:t>
      </w:r>
    </w:p>
    <w:p>
      <w:pPr>
        <w:pStyle w:val="ListNumber"/>
      </w:pPr>
      <w:r>
        <w:t>Review results: Paid, Failed, Skipped counts</w:t>
      </w:r>
    </w:p>
    <w:p>
      <w:pPr>
        <w:pStyle w:val="ListNumber"/>
      </w:pPr>
      <w:r>
        <w:t>Check failed payouts for error details</w:t>
      </w:r>
    </w:p>
    <w:p>
      <w:pPr>
        <w:pStyle w:val="Heading3"/>
      </w:pPr>
      <w:r>
        <w:t>Monitor System Health</w:t>
      </w:r>
    </w:p>
    <w:p>
      <w:pPr>
        <w:pStyle w:val="ListNumber"/>
      </w:pPr>
      <w:r>
        <w:t>Go to Overview tab</w:t>
      </w:r>
    </w:p>
    <w:p>
      <w:pPr>
        <w:pStyle w:val="ListNumber"/>
      </w:pPr>
      <w:r>
        <w:t>Check if DLQ count &gt; 0 (indicates failed webhooks)</w:t>
      </w:r>
    </w:p>
    <w:p>
      <w:pPr>
        <w:pStyle w:val="ListNumber"/>
      </w:pPr>
      <w:r>
        <w:t>Review recent errors</w:t>
      </w:r>
    </w:p>
    <w:p>
      <w:pPr>
        <w:pStyle w:val="ListNumber"/>
      </w:pPr>
      <w:r>
        <w:t>Go to Dead Letter Queue tab to retry/resolve failures</w:t>
      </w:r>
    </w:p>
    <w:p>
      <w:r>
        <w:t>____________________________________________________________</w:t>
      </w:r>
    </w:p>
    <w:p>
      <w:pPr>
        <w:pStyle w:val="Heading1"/>
      </w:pPr>
      <w:r>
        <w:t>8. API Reference</w:t>
      </w:r>
    </w:p>
    <w:p>
      <w:pPr>
        <w:pStyle w:val="Heading2"/>
      </w:pPr>
      <w:r>
        <w:t>Authentication</w:t>
      </w:r>
    </w:p>
    <w:p>
      <w:r>
        <w:t>All API endpoints (except webhooks and onboarding pages) require:</w:t>
      </w:r>
    </w:p>
    <w:p>
      <w:pPr>
        <w:spacing w:before="120" w:after="120"/>
      </w:pPr>
      <w:r>
        <w:rPr>
          <w:rFonts w:ascii="Courier New" w:hAnsi="Courier New"/>
          <w:sz w:val="16"/>
        </w:rPr>
        <w:t>Header: X-API-Key: your-admin-api-key</w:t>
      </w:r>
    </w:p>
    <w:p>
      <w:pPr>
        <w:pStyle w:val="Heading2"/>
      </w:pPr>
      <w:r>
        <w:t>Key Endpoints</w:t>
      </w:r>
    </w:p>
    <w:p>
      <w:pPr>
        <w:pStyle w:val="Heading3"/>
      </w:pPr>
      <w:r>
        <w:t>Create Affiliate</w:t>
      </w:r>
    </w:p>
    <w:p>
      <w:pPr>
        <w:spacing w:before="120" w:after="120"/>
      </w:pPr>
      <w:r>
        <w:rPr>
          <w:rFonts w:ascii="Courier New" w:hAnsi="Courier New"/>
          <w:sz w:val="16"/>
        </w:rPr>
        <w:t>POST /affiliates</w:t>
        <w:br/>
        <w:t>Content-Type: application/json</w:t>
        <w:br/>
        <w:t>X-API-Key: your-key</w:t>
        <w:br/>
        <w:br/>
        <w:t>{</w:t>
        <w:br/>
        <w:t xml:space="preserve">  "name": "John Smith",</w:t>
        <w:br/>
        <w:t xml:space="preserve">  "email": "john@example.com",</w:t>
        <w:br/>
        <w:t xml:space="preserve">  "phone": "+1234567890",</w:t>
        <w:br/>
        <w:t xml:space="preserve">  "parent_referral_code": "PARENT_CODE"  // optional, links to parent</w:t>
        <w:br/>
        <w:t>}</w:t>
      </w:r>
    </w:p>
    <w:p>
      <w:pPr>
        <w:pStyle w:val="Heading3"/>
      </w:pPr>
      <w:r>
        <w:t>Generate Onboarding Link</w:t>
      </w:r>
    </w:p>
    <w:p>
      <w:pPr>
        <w:spacing w:before="120" w:after="120"/>
      </w:pPr>
      <w:r>
        <w:rPr>
          <w:rFonts w:ascii="Courier New" w:hAnsi="Courier New"/>
          <w:sz w:val="16"/>
        </w:rPr>
        <w:t>POST /affiliates/{affiliate_id}/onboarding-link</w:t>
        <w:br/>
        <w:t>X-API-Key: your-key</w:t>
        <w:br/>
        <w:br/>
        <w:t>Response:</w:t>
        <w:br/>
        <w:t>{</w:t>
        <w:br/>
        <w:t xml:space="preserve">  "affiliate_id": "...",</w:t>
        <w:br/>
        <w:t xml:space="preserve">  "stripe_account_id": "acct_...",</w:t>
        <w:br/>
        <w:t xml:space="preserve">  "onboarding_url": "https://connect.stripe.com/...",</w:t>
        <w:br/>
        <w:t xml:space="preserve">  "expires_at": 1234567890</w:t>
        <w:br/>
        <w:t>}</w:t>
      </w:r>
    </w:p>
    <w:p>
      <w:pPr>
        <w:pStyle w:val="Heading3"/>
      </w:pPr>
      <w:r>
        <w:t>Create Campaign</w:t>
      </w:r>
    </w:p>
    <w:p>
      <w:pPr>
        <w:spacing w:before="120" w:after="120"/>
      </w:pPr>
      <w:r>
        <w:rPr>
          <w:rFonts w:ascii="Courier New" w:hAnsi="Courier New"/>
          <w:sz w:val="16"/>
        </w:rPr>
        <w:t>POST /campaigns</w:t>
        <w:br/>
        <w:t>Content-Type: application/json</w:t>
        <w:br/>
        <w:t>X-API-Key: your-key</w:t>
        <w:br/>
        <w:br/>
        <w:t>{</w:t>
        <w:br/>
        <w:t xml:space="preserve">  "name": "Main Referral Program",</w:t>
        <w:br/>
        <w:t xml:space="preserve">  "description": "10% L1, 5% L2, 2% L3",</w:t>
        <w:br/>
        <w:t xml:space="preserve">  "commission_tiers": [</w:t>
        <w:br/>
        <w:t xml:space="preserve">    {"level": 1, "rate": 0.10},</w:t>
        <w:br/>
        <w:t xml:space="preserve">    {"level": 2, "rate": 0.05},</w:t>
        <w:br/>
        <w:t xml:space="preserve">    {"level": 3, "rate": 0.02}</w:t>
        <w:br/>
        <w:t xml:space="preserve">  ],</w:t>
        <w:br/>
        <w:t xml:space="preserve">  "max_depth": 5,</w:t>
        <w:br/>
        <w:t xml:space="preserve">  "hold_days": 14</w:t>
        <w:br/>
        <w:t>}</w:t>
      </w:r>
    </w:p>
    <w:p>
      <w:pPr>
        <w:pStyle w:val="Heading3"/>
      </w:pPr>
      <w:r>
        <w:t>Approve Commissions</w:t>
      </w:r>
    </w:p>
    <w:p>
      <w:pPr>
        <w:spacing w:before="120" w:after="120"/>
      </w:pPr>
      <w:r>
        <w:rPr>
          <w:rFonts w:ascii="Courier New" w:hAnsi="Courier New"/>
          <w:sz w:val="16"/>
        </w:rPr>
        <w:t>POST /admin/approve-commissions</w:t>
        <w:br/>
        <w:t>X-API-Key: your-key</w:t>
        <w:br/>
        <w:br/>
        <w:t>Response: {"approved": 5}</w:t>
      </w:r>
    </w:p>
    <w:p>
      <w:pPr>
        <w:pStyle w:val="Heading3"/>
      </w:pPr>
      <w:r>
        <w:t>Run Payouts</w:t>
      </w:r>
    </w:p>
    <w:p>
      <w:pPr>
        <w:spacing w:before="120" w:after="120"/>
      </w:pPr>
      <w:r>
        <w:rPr>
          <w:rFonts w:ascii="Courier New" w:hAnsi="Courier New"/>
          <w:sz w:val="16"/>
        </w:rPr>
        <w:t>POST /admin/run-payouts</w:t>
        <w:br/>
        <w:t>X-API-Key: your-key</w:t>
        <w:br/>
        <w:br/>
        <w:t>Response: {</w:t>
        <w:br/>
        <w:t xml:space="preserve">  "approved": 5,</w:t>
        <w:br/>
        <w:t xml:space="preserve">  "paid": 4,</w:t>
        <w:br/>
        <w:t xml:space="preserve">  "failed": 0,</w:t>
        <w:br/>
        <w:t xml:space="preserve">  "skipped": 1,</w:t>
        <w:br/>
        <w:t xml:space="preserve">  "total_amount_cents": 1500</w:t>
        <w:br/>
        <w:t>}</w:t>
      </w:r>
    </w:p>
    <w:p>
      <w:pPr>
        <w:pStyle w:val="Heading3"/>
      </w:pPr>
      <w:r>
        <w:t>Get System Stats</w:t>
      </w:r>
    </w:p>
    <w:p>
      <w:pPr>
        <w:spacing w:before="120" w:after="120"/>
      </w:pPr>
      <w:r>
        <w:rPr>
          <w:rFonts w:ascii="Courier New" w:hAnsi="Courier New"/>
          <w:sz w:val="16"/>
        </w:rPr>
        <w:t>GET /admin/stats</w:t>
        <w:br/>
        <w:t>X-API-Key: your-key</w:t>
      </w:r>
    </w:p>
    <w:p>
      <w:r>
        <w:t>____________________________________________________________</w:t>
      </w:r>
    </w:p>
    <w:p>
      <w:pPr>
        <w:pStyle w:val="Heading1"/>
      </w:pPr>
      <w:r>
        <w:t>9. Testing the Full Flow</w:t>
      </w:r>
    </w:p>
    <w:p>
      <w:pPr>
        <w:pStyle w:val="Heading2"/>
      </w:pPr>
      <w:r>
        <w:t>Step-by-Step Test in Sandbox</w:t>
      </w:r>
    </w:p>
    <w:p>
      <w:pPr>
        <w:pStyle w:val="Heading3"/>
      </w:pPr>
      <w:r>
        <w:t>1. Create an Affiliate</w:t>
      </w:r>
    </w:p>
    <w:p>
      <w:pPr>
        <w:spacing w:before="120" w:after="120"/>
      </w:pPr>
      <w:r>
        <w:rPr>
          <w:rFonts w:ascii="Courier New" w:hAnsi="Courier New"/>
          <w:sz w:val="16"/>
        </w:rPr>
        <w:t>curl -X POST https://your-app.up.railway.app/affiliates \</w:t>
        <w:br/>
        <w:t xml:space="preserve">  -H "Content-Type: application/json" \</w:t>
        <w:br/>
        <w:t xml:space="preserve">  -H "X-API-Key: YOUR_API_KEY" \</w:t>
        <w:br/>
        <w:t xml:space="preserve">  -d '{"name": "Test Parent", "email": "parent@test.com"}'</w:t>
      </w:r>
    </w:p>
    <w:p>
      <w:r>
        <w:t>Note the referral_code (e.g., KG23MNAO)</w:t>
      </w:r>
    </w:p>
    <w:p>
      <w:pPr>
        <w:pStyle w:val="Heading3"/>
      </w:pPr>
      <w:r>
        <w:t>2. Onboard the Affiliate to Stripe</w:t>
      </w:r>
    </w:p>
    <w:p>
      <w:pPr>
        <w:spacing w:before="120" w:after="120"/>
      </w:pPr>
      <w:r>
        <w:rPr>
          <w:rFonts w:ascii="Courier New" w:hAnsi="Courier New"/>
          <w:sz w:val="16"/>
        </w:rPr>
        <w:t>curl -X POST https://your-app.up.railway.app/affiliates/AFFILIATE_ID/onboarding-link \</w:t>
        <w:br/>
        <w:t xml:space="preserve">  -H "X-API-Key: YOUR_API_KEY"</w:t>
      </w:r>
    </w:p>
    <w:p>
      <w:r>
        <w:t>Open the onboarding_url in a browser and complete the Stripe onboarding.</w:t>
      </w:r>
    </w:p>
    <w:p>
      <w:pPr>
        <w:pStyle w:val="Heading3"/>
      </w:pPr>
      <w:r>
        <w:t>3. Create a Child Affiliate (seller)</w:t>
      </w:r>
    </w:p>
    <w:p>
      <w:pPr>
        <w:spacing w:before="120" w:after="120"/>
      </w:pPr>
      <w:r>
        <w:rPr>
          <w:rFonts w:ascii="Courier New" w:hAnsi="Courier New"/>
          <w:sz w:val="16"/>
        </w:rPr>
        <w:t>curl -X POST https://your-app.up.railway.app/affiliates \</w:t>
        <w:br/>
        <w:t xml:space="preserve">  -H "Content-Type: application/json" \</w:t>
        <w:br/>
        <w:t xml:space="preserve">  -H "X-API-Key: YOUR_API_KEY" \</w:t>
        <w:br/>
        <w:t xml:space="preserve">  -d '{"name": "Test Seller", "email": "seller@test.com", "parent_referral_code": "KG23MNAO"}'</w:t>
      </w:r>
    </w:p>
    <w:p>
      <w:r>
        <w:t>Note the child's referral_code (e.g., WRUUX7VC)</w:t>
      </w:r>
    </w:p>
    <w:p>
      <w:pPr>
        <w:pStyle w:val="Heading3"/>
      </w:pPr>
      <w:r>
        <w:t>4. Create a Test Payment</w:t>
      </w:r>
    </w:p>
    <w:p>
      <w:pPr>
        <w:spacing w:before="120" w:after="120"/>
      </w:pPr>
      <w:r>
        <w:rPr>
          <w:rFonts w:ascii="Courier New" w:hAnsi="Courier New"/>
          <w:sz w:val="16"/>
        </w:rPr>
        <w:t>curl -X POST https://api.stripe.com/v1/payment_intents \</w:t>
        <w:br/>
        <w:t xml:space="preserve">  -u "sk_test_YOUR_KEY:" \</w:t>
        <w:br/>
        <w:t xml:space="preserve">  -d "amount=5000" \</w:t>
        <w:br/>
        <w:t xml:space="preserve">  -d "currency=usd" \</w:t>
        <w:br/>
        <w:t xml:space="preserve">  -d "metadata[referral_code]=WRUUX7VC" \</w:t>
        <w:br/>
        <w:t xml:space="preserve">  -d "payment_method=pm_card_visa" \</w:t>
        <w:br/>
        <w:t xml:space="preserve">  -d "confirm=true" \</w:t>
        <w:br/>
        <w:t xml:space="preserve">  -d "automatic_payment_methods[enabled]=true" \</w:t>
        <w:br/>
        <w:t xml:space="preserve">  -d "automatic_payment_methods[allow_redirects]=never"</w:t>
      </w:r>
    </w:p>
    <w:p>
      <w:pPr>
        <w:pStyle w:val="Heading3"/>
      </w:pPr>
      <w:r>
        <w:t>5. Verify Commission Was Created</w:t>
      </w:r>
    </w:p>
    <w:p>
      <w:r>
        <w:t>Check dashboard Overview tab - you should see 1 new commission (PENDING)</w:t>
      </w:r>
    </w:p>
    <w:p>
      <w:pPr>
        <w:pStyle w:val="Heading3"/>
      </w:pPr>
      <w:r>
        <w:t>6. Approve and Pay</w:t>
      </w:r>
    </w:p>
    <w:p>
      <w:pPr>
        <w:spacing w:before="120" w:after="120"/>
      </w:pPr>
      <w:r>
        <w:rPr>
          <w:rFonts w:ascii="Courier New" w:hAnsi="Courier New"/>
          <w:sz w:val="16"/>
        </w:rPr>
        <w:t># Approve commissions (bypass hold period)</w:t>
        <w:br/>
        <w:t>curl -X POST https://your-app.up.railway.app/admin/approve-commissions \</w:t>
        <w:br/>
        <w:t xml:space="preserve">  -H "X-API-Key: YOUR_API_KEY"</w:t>
        <w:br/>
        <w:br/>
        <w:t># Run payouts</w:t>
        <w:br/>
        <w:t>curl -X POST https://your-app.up.railway.app/admin/run-payouts \</w:t>
        <w:br/>
        <w:t xml:space="preserve">  -H "X-API-Key: YOUR_API_KEY"</w:t>
      </w:r>
    </w:p>
    <w:p>
      <w:pPr>
        <w:pStyle w:val="Heading3"/>
      </w:pPr>
      <w:r>
        <w:t>7. Verify Payout</w:t>
      </w:r>
    </w:p>
    <w:p>
      <w:r>
        <w:t>Check dashboard Payouts tab - should show COMPLETED transfer</w:t>
      </w:r>
    </w:p>
    <w:p>
      <w:r>
        <w:t>____________________________________________________________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Common Issues</w:t>
      </w:r>
    </w:p>
    <w:p>
      <w:pPr>
        <w:pStyle w:val="Heading3"/>
      </w:pPr>
      <w:r>
        <w:t>"No commissions created" after payment</w:t>
      </w:r>
    </w:p>
    <w:p>
      <w:pPr>
        <w:pStyle w:val="ListBullet"/>
      </w:pPr>
      <w:r>
        <w:t>Cause: The affiliate who made the sale has no parent</w:t>
      </w:r>
    </w:p>
    <w:p>
      <w:pPr>
        <w:pStyle w:val="ListBullet"/>
      </w:pPr>
      <w:r>
        <w:t>Fix: Commissions go to PARENT affiliates, not the selling affiliate. The seller needs a parent_referral_code set</w:t>
      </w:r>
    </w:p>
    <w:p>
      <w:pPr>
        <w:pStyle w:val="Heading3"/>
      </w:pPr>
      <w:r>
        <w:t>"Skipped" in payout results</w:t>
      </w:r>
    </w:p>
    <w:p>
      <w:pPr>
        <w:pStyle w:val="ListBullet"/>
      </w:pPr>
      <w:r>
        <w:t>Cause: Affiliate doesn't have a Stripe account or onboarding isn't complete</w:t>
      </w:r>
    </w:p>
    <w:p>
      <w:pPr>
        <w:pStyle w:val="ListBullet"/>
      </w:pPr>
      <w:r>
        <w:t>Fix: Generate onboarding link and have affiliate complete it. Check that stripe_onboarding_complete is true</w:t>
      </w:r>
    </w:p>
    <w:p>
      <w:pPr>
        <w:pStyle w:val="Heading3"/>
      </w:pPr>
      <w:r>
        <w:t>Webhook not received</w:t>
      </w:r>
    </w:p>
    <w:p>
      <w:pPr>
        <w:pStyle w:val="ListBullet"/>
      </w:pPr>
      <w:r>
        <w:t>Check: Stripe Dashboard -&gt; Webhooks -&gt; Event deliveries tab</w:t>
      </w:r>
    </w:p>
    <w:p>
      <w:pPr>
        <w:pStyle w:val="ListBullet"/>
      </w:pPr>
      <w:r>
        <w:t>Check: Railway logs (railway logs -n 50)</w:t>
      </w:r>
    </w:p>
    <w:p>
      <w:pPr>
        <w:pStyle w:val="ListBullet"/>
      </w:pPr>
      <w:r>
        <w:t>Fix: Verify endpoint URL is correct, signing secret matches</w:t>
      </w:r>
    </w:p>
    <w:p>
      <w:pPr>
        <w:pStyle w:val="Heading3"/>
      </w:pPr>
      <w:r>
        <w:t>"Invalid signature" webhook error</w:t>
      </w:r>
    </w:p>
    <w:p>
      <w:pPr>
        <w:pStyle w:val="ListBullet"/>
      </w:pPr>
      <w:r>
        <w:t>Cause: Webhook signing secret mismatch</w:t>
      </w:r>
    </w:p>
    <w:p>
      <w:pPr>
        <w:pStyle w:val="ListBullet"/>
      </w:pPr>
      <w:r>
        <w:t>Fix: Copy the exact signing secret from Stripe webhook settings and update Railway env var</w:t>
      </w:r>
    </w:p>
    <w:p>
      <w:pPr>
        <w:pStyle w:val="Heading3"/>
      </w:pPr>
      <w:r>
        <w:t>GHL webhook returning "ignored"</w:t>
      </w:r>
    </w:p>
    <w:p>
      <w:pPr>
        <w:pStyle w:val="ListBullet"/>
      </w:pPr>
      <w:r>
        <w:t>Cause: Missing referral_code or amount in webhook payload</w:t>
      </w:r>
    </w:p>
    <w:p>
      <w:pPr>
        <w:pStyle w:val="ListBullet"/>
      </w:pPr>
      <w:r>
        <w:t>Fix: Ensure GHL workflow sends these fields in the JSON body</w:t>
      </w:r>
    </w:p>
    <w:p>
      <w:pPr>
        <w:pStyle w:val="Heading3"/>
      </w:pPr>
      <w:r>
        <w:t>Affiliate status stuck on "onboarding"</w:t>
      </w:r>
    </w:p>
    <w:p>
      <w:pPr>
        <w:pStyle w:val="ListBullet"/>
      </w:pPr>
      <w:r>
        <w:t>Cause: Affiliate didn't complete Stripe onboarding, or webhook didn't fire</w:t>
      </w:r>
    </w:p>
    <w:p>
      <w:pPr>
        <w:pStyle w:val="ListBullet"/>
      </w:pPr>
      <w:r>
        <w:t>Fix: Have affiliate visit the onboarding URL again, or manually set status to "active" via API</w:t>
      </w:r>
    </w:p>
    <w:p>
      <w:pPr>
        <w:pStyle w:val="Heading2"/>
      </w:pPr>
      <w:r>
        <w:t>Useful Commands</w:t>
      </w:r>
    </w:p>
    <w:p>
      <w:pPr>
        <w:spacing w:before="120" w:after="120"/>
      </w:pPr>
      <w:r>
        <w:rPr>
          <w:rFonts w:ascii="Courier New" w:hAnsi="Courier New"/>
          <w:sz w:val="16"/>
        </w:rPr>
        <w:t># Check Railway logs</w:t>
        <w:br/>
        <w:t>railway logs -n 50</w:t>
        <w:br/>
        <w:br/>
        <w:t># Check app health</w:t>
        <w:br/>
        <w:t>curl https://your-app.up.railway.app/health</w:t>
        <w:br/>
        <w:br/>
        <w:t># Get system stats</w:t>
        <w:br/>
        <w:t>curl -H "X-API-Key: KEY" https://your-app.up.railway.app/admin/stats</w:t>
        <w:br/>
        <w:br/>
        <w:t># List affiliates</w:t>
        <w:br/>
        <w:t>curl -H "X-API-Key: KEY" https://your-app.up.railway.app/affiliates</w:t>
        <w:br/>
        <w:br/>
        <w:t># Check DLQ for errors</w:t>
        <w:br/>
        <w:t>curl -H "X-API-Key: KEY" https://your-app.up.railway.app/admin/dead-letter-queue</w:t>
      </w:r>
    </w:p>
    <w:p>
      <w:r>
        <w:t>____________________________________________________________</w:t>
      </w:r>
    </w:p>
    <w:p>
      <w:pPr>
        <w:pStyle w:val="Heading1"/>
      </w:pPr>
      <w:r>
        <w:t>Quick Reference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URL/Value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https://web-production-0db7d4.up.railway.app/admin/dashboard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https://web-production-0db7d4.up.railway.app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/webhooks/stripe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Connect 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/webhooks/stripe-connect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GHL 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/webhooks/ghl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 Repo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https://github.com/BlackSamurai8/stripe-connect-referral-app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Railway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discerning-celebration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 (switch to live when ready)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